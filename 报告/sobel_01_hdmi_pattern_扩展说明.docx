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sobel_01_hdmi_pattern 扩展说明</w:t>
      </w:r>
    </w:p>
    <w:p>
      <w:r>
        <w:t>扩展选题: 添加单色边框</w:t>
      </w:r>
    </w:p>
    <w:p>
      <w:r>
        <w:t>日期: 2026-06-21</w:t>
      </w:r>
    </w:p>
    <w:p>
      <w:pPr>
        <w:pStyle w:val="Heading1"/>
      </w:pPr>
      <w:r>
        <w:t>1. 扩展功能概述</w:t>
      </w:r>
    </w:p>
    <w:p>
      <w:r>
        <w:t>本扩展在原 sobel_01_hdmi_pattern 工程(HDMI 固定图片显示)的基础上, 为 HDMI 显示的图像添加了单色边框。边框颜色为红色(R=0xFF, G=0x20, B=0x20), 边框宽度为 1 个原始图像像素(经过 10 倍缩放后对应 10 个屏幕像素), 边框位于图像四周, 图像内容不受损坏。</w:t>
      </w:r>
    </w:p>
    <w:p>
      <w:pPr>
        <w:pStyle w:val="Heading1"/>
      </w:pPr>
      <w:r>
        <w:t>2. 修改文件清单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修改类型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hdmi_image_display.v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修改</w:t>
            </w:r>
          </w:p>
        </w:tc>
        <w:tc>
          <w:tcPr>
            <w:tcW w:type="dxa" w:w="2160"/>
          </w:tcPr>
          <w:p>
            <w:r>
              <w:t>新增边框参数、边框检测逻辑、修改RGB输出</w:t>
            </w:r>
          </w:p>
        </w:tc>
      </w:tr>
      <w:tr>
        <w:tc>
          <w:tcPr>
            <w:tcW w:type="dxa" w:w="2160"/>
          </w:tcPr>
          <w:p>
            <w:r>
              <w:t>top.v</w:t>
            </w:r>
          </w:p>
        </w:tc>
        <w:tc>
          <w:tcPr>
            <w:tcW w:type="dxa" w:w="2160"/>
          </w:tcPr>
          <w:p>
            <w:r>
              <w:t>sources_1/new/</w:t>
            </w:r>
          </w:p>
        </w:tc>
        <w:tc>
          <w:tcPr>
            <w:tcW w:type="dxa" w:w="2160"/>
          </w:tcPr>
          <w:p>
            <w:r>
              <w:t>未修改</w:t>
            </w:r>
          </w:p>
        </w:tc>
        <w:tc>
          <w:tcPr>
            <w:tcW w:type="dxa" w:w="2160"/>
          </w:tcPr>
          <w:p>
            <w:r>
              <w:t>顶层文件无需改动, hdmi_image_display模块接口不变</w:t>
            </w:r>
          </w:p>
        </w:tc>
      </w:tr>
    </w:tbl>
    <w:p>
      <w:pPr>
        <w:pStyle w:val="Heading1"/>
      </w:pPr>
      <w:r>
        <w:t>3. hdmi_image_display.v 详细修改说明</w:t>
      </w:r>
    </w:p>
    <w:p>
      <w:pPr>
        <w:pStyle w:val="Heading2"/>
      </w:pPr>
      <w:r>
        <w:t>3.1 新增: 边框参数定义 (第30-35行)</w:t>
      </w:r>
    </w:p>
    <w:p>
      <w:r>
        <w:t>在原 localparam SCALE_X/SCALE_Y 定义之后, 新增了以下可配置参数:</w:t>
      </w:r>
    </w:p>
    <w:p>
      <w:r>
        <w:t>parameter BORDER_X = 1;            // 左右边框宽度(原始像素单位, 1=10屏幕像素)</w:t>
        <w:br/>
        <w:t>parameter BORDER_Y = 1;            // 上下边框宽度(原始像素单位, 1=10屏幕像素)</w:t>
        <w:br/>
        <w:t>parameter [7:0] BORDER_R = 8'hff; // 边框颜色: 红色分量</w:t>
        <w:br/>
        <w:t>parameter [7:0] BORDER_G = 8'h20; // 边框颜色: 绿色分量</w:t>
        <w:br/>
        <w:t>parameter [7:0] BORDER_B = 8'h20; // 边框颜色: 蓝色分量</w:t>
      </w:r>
    </w:p>
    <w:p>
      <w:r>
        <w:rPr>
          <w:b/>
        </w:rPr>
        <w:t>参数说明:</w:t>
      </w:r>
    </w:p>
    <w:p>
      <w:r>
        <w:t>BORDER_X/BORDER_Y: 控制边框宽度, 单位为原始图像像素。由于显示缩放倍数为 10x10 (128x10=1280, 72x10=720), 1个原始像素对应10个屏幕像素。</w:t>
      </w:r>
    </w:p>
    <w:p>
      <w:r>
        <w:t>BORDER_R/G/B: 边框的RGB颜色值。当前设置为红色(R=0xFF, G=0x20, B=0x20), 可通过修改参数值改变边框颜色。</w:t>
      </w:r>
    </w:p>
    <w:p>
      <w:pPr>
        <w:pStyle w:val="Heading2"/>
      </w:pPr>
      <w:r>
        <w:t>3.2 新增: 边框检测逻辑 (第37-41行)</w:t>
      </w:r>
    </w:p>
    <w:p>
      <w:r>
        <w:t>新增组合逻辑电路, 根据当前扫描的像素坐标判断是否属于边框区域:</w:t>
      </w:r>
    </w:p>
    <w:p>
      <w:r>
        <w:t>wire border_on;</w:t>
        <w:br/>
        <w:t>assign border_on = (image_x &lt;  BORDER_X[6:0]) ||</w:t>
        <w:br/>
        <w:t xml:space="preserve">                   (image_x &gt;= (IMG_WIDTH  - BORDER_X)) ||</w:t>
        <w:br/>
        <w:t xml:space="preserve">                   (image_y &lt;  BORDER_Y[6:0]) ||</w:t>
        <w:br/>
        <w:t xml:space="preserve">                   (image_y &gt;= (IMG_HEIGHT - BORDER_Y));</w:t>
      </w:r>
    </w:p>
    <w:p>
      <w:r>
        <w:t>判断条件: 当前像素的 image_x 坐标在左边界(&lt;BORDER_X)或右边界(&gt;=IMG_WIDTH-BORDER_X), 或者 image_y 坐标在上边界(&lt;BORDER_Y)或下边界(&gt;=IMG_HEIGHT-BORDER_Y)。满足任一条件时 border_on=1, 表示当前像素属于边框。</w:t>
      </w:r>
    </w:p>
    <w:p>
      <w:pPr>
        <w:pStyle w:val="Heading2"/>
      </w:pPr>
      <w:r>
        <w:t>3.3 修改: RGB输出逻辑 (第82-84行)</w:t>
      </w:r>
    </w:p>
    <w:p>
      <w:r>
        <w:t>原代码将ROM中的图片像素直接输出到RGB通道。修改后在输出前增加了边框判断:</w:t>
      </w:r>
    </w:p>
    <w:p>
      <w:r>
        <w:rPr>
          <w:b/>
        </w:rPr>
        <w:t>原代码:</w:t>
      </w:r>
    </w:p>
    <w:p>
      <w:r>
        <w:t>assign rgb_r = de_reg_d0 ? image_pixel[23:16] : 8'h00;</w:t>
        <w:br/>
        <w:t>assign rgb_g = de_reg_d0 ? image_pixel[15:8]  : 8'h00;</w:t>
        <w:br/>
        <w:t>assign rgb_b = de_reg_d0 ? image_pixel[7:0]   : 8'h00;</w:t>
      </w:r>
    </w:p>
    <w:p>
      <w:r>
        <w:rPr>
          <w:b/>
        </w:rPr>
        <w:t>修改后代码:</w:t>
      </w:r>
    </w:p>
    <w:p>
      <w:r>
        <w:t>assign rgb_r = de_reg_d0 ? (border_on ? BORDER_R : image_pixel[23:16]) : 8'h00;</w:t>
        <w:br/>
        <w:t>assign rgb_g = de_reg_d0 ? (border_on ? BORDER_G : image_pixel[15:8] ) : 8'h00;</w:t>
        <w:br/>
        <w:t>assign rgb_b = de_reg_d0 ? (border_on ? BORDER_B : image_pixel[7:0]  ) : 8'h00;</w:t>
      </w:r>
    </w:p>
    <w:p>
      <w:r>
        <w:t>修改逻辑: 当 de_reg_d0 有效(显示区域)时: 若 border_on=1(当前像素在边框区域), 输出边框颜色 BORDER_R/G/B; 否则输出ROM中的原始图片像素值。空白区域(de=0)仍然输出黑色(8'h00)。</w:t>
      </w:r>
    </w:p>
    <w:p>
      <w:pPr>
        <w:pStyle w:val="Heading1"/>
      </w:pPr>
      <w:r>
        <w:t>4. 数据流分析</w:t>
      </w:r>
    </w:p>
    <w:p>
      <w:r>
        <w:t>边框检测逻辑以组合电路形式插入在像素坐标计算和RGB输出之间, 不改变原有的显示时序和数据流水线。具体流程如下:</w:t>
      </w:r>
    </w:p>
    <w:p>
      <w:r>
        <w:t>1. h_cnt/v_cnt 计数器产生 HDMI 扫描坐标</w:t>
      </w:r>
    </w:p>
    <w:p>
      <w:r>
        <w:t>2. active_x/active_y 减去消隐区得到有效显示坐标</w:t>
      </w:r>
    </w:p>
    <w:p>
      <w:r>
        <w:t>3. image_x/image_y = active_x/SCALE_X, active_y/SCALE_Y 映射到原始图像坐标</w:t>
      </w:r>
    </w:p>
    <w:p>
      <w:r>
        <w:t>4. 新增: border_on 判断 image_x/image_y 是否在边框范围内</w:t>
      </w:r>
    </w:p>
    <w:p>
      <w:r>
        <w:t>5. 输出选择: 边框像素输出 BORDER_RGB, 非边框像素输出 ROM 图像数据</w:t>
      </w:r>
    </w:p>
    <w:p>
      <w:pPr>
        <w:pStyle w:val="Heading1"/>
      </w:pPr>
      <w:r>
        <w:t>5. 边框颜色映射说明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像素位置</w:t>
            </w:r>
          </w:p>
        </w:tc>
        <w:tc>
          <w:tcPr>
            <w:tcW w:type="dxa" w:w="2880"/>
          </w:tcPr>
          <w:p>
            <w:r>
              <w:t>border_on</w:t>
            </w:r>
          </w:p>
        </w:tc>
        <w:tc>
          <w:tcPr>
            <w:tcW w:type="dxa" w:w="2880"/>
          </w:tcPr>
          <w:p>
            <w:r>
              <w:t>输出颜色</w:t>
            </w:r>
          </w:p>
        </w:tc>
      </w:tr>
      <w:tr>
        <w:tc>
          <w:tcPr>
            <w:tcW w:type="dxa" w:w="2880"/>
          </w:tcPr>
          <w:p>
            <w:r>
              <w:t>图像内部 (126x70)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原图RGB像素(不受影响)</w:t>
            </w:r>
          </w:p>
        </w:tc>
      </w:tr>
      <w:tr>
        <w:tc>
          <w:tcPr>
            <w:tcW w:type="dxa" w:w="2880"/>
          </w:tcPr>
          <w:p>
            <w:r>
              <w:t>边框区域 (四周各1像素)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红色 (R=0xFF, G=0x20, B=0x20)</w:t>
            </w:r>
          </w:p>
        </w:tc>
      </w:tr>
    </w:tbl>
    <w:p>
      <w:pPr>
        <w:pStyle w:val="Heading1"/>
      </w:pPr>
      <w:r>
        <w:t>6. 验收标准对照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验收要求</w:t>
            </w:r>
          </w:p>
        </w:tc>
        <w:tc>
          <w:tcPr>
            <w:tcW w:type="dxa" w:w="4320"/>
          </w:tcPr>
          <w:p>
            <w:r>
              <w:t>实现情况</w:t>
            </w:r>
          </w:p>
        </w:tc>
      </w:tr>
      <w:tr>
        <w:tc>
          <w:tcPr>
            <w:tcW w:type="dxa" w:w="4320"/>
          </w:tcPr>
          <w:p>
            <w:r>
              <w:t>HDMI图像周围出现单色边框</w:t>
            </w:r>
          </w:p>
        </w:tc>
        <w:tc>
          <w:tcPr>
            <w:tcW w:type="dxa" w:w="4320"/>
          </w:tcPr>
          <w:p>
            <w:r>
              <w:t>四周显示红色边框(BORDER_R=0xFF, G=0x20, B=0x20)</w:t>
            </w:r>
          </w:p>
        </w:tc>
      </w:tr>
      <w:tr>
        <w:tc>
          <w:tcPr>
            <w:tcW w:type="dxa" w:w="4320"/>
          </w:tcPr>
          <w:p>
            <w:r>
              <w:t>图像内容不被破坏</w:t>
            </w:r>
          </w:p>
        </w:tc>
        <w:tc>
          <w:tcPr>
            <w:tcW w:type="dxa" w:w="4320"/>
          </w:tcPr>
          <w:p>
            <w:r>
              <w:t>边框仅覆盖最外1个原始像素(10屏幕像素), 内部126x70区域完全不受影响</w:t>
            </w:r>
          </w:p>
        </w:tc>
      </w:tr>
      <w:tr>
        <w:tc>
          <w:tcPr>
            <w:tcW w:type="dxa" w:w="4320"/>
          </w:tcPr>
          <w:p>
            <w:r>
              <w:t>修改范围: hdmi_image_display.v</w:t>
            </w:r>
          </w:p>
        </w:tc>
        <w:tc>
          <w:tcPr>
            <w:tcW w:type="dxa" w:w="4320"/>
          </w:tcPr>
          <w:p>
            <w:r>
              <w:t>仅修改此文件, 其他文件未做任何改动</w:t>
            </w:r>
          </w:p>
        </w:tc>
      </w:tr>
    </w:tbl>
    <w:p>
      <w:pPr>
        <w:pStyle w:val="Heading1"/>
      </w:pPr>
      <w:r>
        <w:t>7. 总结</w:t>
      </w:r>
    </w:p>
    <w:p>
      <w:r>
        <w:t>本次扩展仅修改了 hdmi_image_display.v 一个文件, 新增代码约11行。核心思路是在RGB输出端增加一个二选一多路选择器: 边框像素输出固定颜色, 非边框像素输出原始图像数据。边框位置通过图像坐标 image_x/image_y 判断, 宽度和颜色均可通过 parameter 参数灵活配置。该设计不改变HDMI时序、不修改顶层模块、不影响图像原有内容。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